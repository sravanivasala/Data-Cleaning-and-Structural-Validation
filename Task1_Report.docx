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VirtualWorksLab Internship - Task 1</w:t>
      </w:r>
    </w:p>
    <w:p>
      <w:pPr>
        <w:pStyle w:val="Heading2"/>
      </w:pPr>
      <w:r>
        <w:t>Task Title: Data Cleaning &amp; Structural Validation</w:t>
      </w:r>
    </w:p>
    <w:p>
      <w:r>
        <w:t>Objective:</w:t>
        <w:br/>
        <w:t>Transform raw and unstructured data into a clean and reliable dataset by removing duplicates, handling missing values, and standardizing formats.</w:t>
      </w:r>
    </w:p>
    <w:p>
      <w:pPr>
        <w:pStyle w:val="Heading2"/>
      </w:pPr>
      <w:r>
        <w:t>Tools Used</w:t>
      </w:r>
    </w:p>
    <w:p>
      <w:r>
        <w:t>• Python</w:t>
        <w:br/>
        <w:t>• Pandas</w:t>
        <w:br/>
        <w:t>• VS Code / Jupyter Notebook</w:t>
      </w:r>
    </w:p>
    <w:p>
      <w:pPr>
        <w:pStyle w:val="Heading2"/>
      </w:pPr>
      <w:r>
        <w:t>Steps Performed</w:t>
      </w:r>
    </w:p>
    <w:p>
      <w:pPr>
        <w:pStyle w:val="ListBullet"/>
      </w:pPr>
      <w:r>
        <w:t>Loaded the dataset using Pandas.</w:t>
      </w:r>
    </w:p>
    <w:p>
      <w:pPr>
        <w:pStyle w:val="ListBullet"/>
      </w:pPr>
      <w:r>
        <w:t>Removed duplicate entries.</w:t>
      </w:r>
    </w:p>
    <w:p>
      <w:pPr>
        <w:pStyle w:val="ListBullet"/>
      </w:pPr>
      <w:r>
        <w:t>Handled missing values using fillna().</w:t>
      </w:r>
    </w:p>
    <w:p>
      <w:pPr>
        <w:pStyle w:val="ListBullet"/>
      </w:pPr>
      <w:r>
        <w:t>Standardized text and date formats.</w:t>
      </w:r>
    </w:p>
    <w:p>
      <w:pPr>
        <w:pStyle w:val="ListBullet"/>
      </w:pPr>
      <w:r>
        <w:t>Validated cleaned data.</w:t>
      </w:r>
    </w:p>
    <w:p>
      <w:pPr>
        <w:pStyle w:val="ListBullet"/>
      </w:pPr>
      <w:r>
        <w:t>Saved the final cleaned dataset.</w:t>
      </w:r>
    </w:p>
    <w:p>
      <w:pPr>
        <w:pStyle w:val="Heading2"/>
      </w:pPr>
      <w:r>
        <w:t>Output</w:t>
      </w:r>
    </w:p>
    <w:p>
      <w:r>
        <w:t>Generated a cleaned dataset named cleaned_data.csv which is ready for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